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Report: Python ifs, loops, and modules</w:t>
      </w:r>
    </w:p>
    <w:p>
      <w:r>
        <w:t>Author: Shuvalov Fjodor (https://github.com/zer0rbt/Development-Essentials)</w:t>
      </w:r>
    </w:p>
    <w:p>
      <w:r>
        <w:t xml:space="preserve">Partner: </w:t>
      </w:r>
      <w:r>
        <w:t>Baranovskaya Aleksandriya Valerievna</w:t>
      </w:r>
      <w:r>
        <w:t xml:space="preserve"> (https://github.com/alexbaranovskaya14-source/coolcool)</w:t>
      </w:r>
    </w:p>
    <w:p>
      <w:pPr>
        <w:pStyle w:val="Heading1"/>
      </w:pPr>
      <w:r>
        <w:t>1. Sorting three integers</w:t>
      </w:r>
    </w:p>
    <w:p>
      <w:r>
        <w:t>Three simple ifs, each swapping a neighbouring pair: the first two put the maximum into c, the third orders a and b.</w:t>
      </w:r>
    </w:p>
    <w:p>
      <w:pPr>
        <w:spacing w:after="40"/>
      </w:pPr>
      <w:r>
        <w:rPr>
          <w:i/>
        </w:rPr>
        <w:t>lab10/task1_sort_three.py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"""Read three integers, sort them with three simple ifs and print them."""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a, b, c = map(int, input().split())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a &gt; b:</w:t>
        <w:br/>
      </w:r>
      <w:r>
        <w:rPr>
          <w:rFonts w:ascii="Consolas" w:hAnsi="Consolas"/>
          <w:sz w:val="18"/>
        </w:rPr>
        <w:t xml:space="preserve">    a, b = b, a</w:t>
        <w:br/>
      </w:r>
      <w:r>
        <w:rPr>
          <w:rFonts w:ascii="Consolas" w:hAnsi="Consolas"/>
          <w:sz w:val="18"/>
        </w:rPr>
        <w:t>if b &gt; c:</w:t>
        <w:br/>
      </w:r>
      <w:r>
        <w:rPr>
          <w:rFonts w:ascii="Consolas" w:hAnsi="Consolas"/>
          <w:sz w:val="18"/>
        </w:rPr>
        <w:t xml:space="preserve">    b, c = c, b</w:t>
        <w:br/>
      </w:r>
      <w:r>
        <w:rPr>
          <w:rFonts w:ascii="Consolas" w:hAnsi="Consolas"/>
          <w:sz w:val="18"/>
        </w:rPr>
        <w:t>if a &gt; b:</w:t>
        <w:br/>
      </w:r>
      <w:r>
        <w:rPr>
          <w:rFonts w:ascii="Consolas" w:hAnsi="Consolas"/>
          <w:sz w:val="18"/>
        </w:rPr>
        <w:t xml:space="preserve">    a, b = b, a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print(a, b, c)</w:t>
      </w:r>
    </w:p>
    <w:p>
      <w:pPr>
        <w:spacing w:after="40"/>
      </w:pPr>
      <w:r>
        <w:rPr>
          <w:i/>
        </w:rPr>
        <w:t>Run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$ echo "7 -2 3" | python task1_sort_three.py</w:t>
        <w:br/>
      </w:r>
      <w:r>
        <w:rPr>
          <w:rFonts w:ascii="Consolas" w:hAnsi="Consolas"/>
          <w:sz w:val="18"/>
        </w:rPr>
        <w:t>-2 3 7</w:t>
      </w:r>
    </w:p>
    <w:p>
      <w:pPr>
        <w:pStyle w:val="Heading1"/>
      </w:pPr>
      <w:r>
        <w:t>2. Counting strings in a list</w:t>
      </w:r>
    </w:p>
    <w:p>
      <w:r>
        <w:t>Final version: the partner's merged pull request (see section 4) plus style fixes. flake8 reports nothing, pylint rates the code 10.00/10.</w:t>
      </w:r>
    </w:p>
    <w:p>
      <w:pPr>
        <w:spacing w:after="40"/>
      </w:pPr>
      <w:r>
        <w:rPr>
          <w:i/>
        </w:rPr>
        <w:t>lab10/task2_count_strings.py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"""Count the string elements in a list of mixed types."""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items = [list, "abba", "123", 123, "list", None, True, ["x"]]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checks = [isinstance(item, str) for item in items]</w:t>
        <w:br/>
      </w:r>
      <w:r>
        <w:rPr>
          <w:rFonts w:ascii="Consolas" w:hAnsi="Consolas"/>
          <w:sz w:val="18"/>
        </w:rPr>
        <w:t>print(f"Number of strings: {checks.count(True)}")</w:t>
      </w:r>
    </w:p>
    <w:p>
      <w:pPr>
        <w:spacing w:after="40"/>
      </w:pPr>
      <w:r>
        <w:rPr>
          <w:i/>
        </w:rPr>
        <w:t>Run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$ python task2_count_strings.py</w:t>
        <w:br/>
      </w:r>
      <w:r>
        <w:rPr>
          <w:rFonts w:ascii="Consolas" w:hAnsi="Consolas"/>
          <w:sz w:val="18"/>
        </w:rPr>
        <w:t>Number of strings: 3</w:t>
      </w:r>
    </w:p>
    <w:p>
      <w:pPr>
        <w:pStyle w:val="Heading1"/>
      </w:pPr>
      <w:r>
        <w:t>3. Modules</w:t>
      </w:r>
    </w:p>
    <w:p>
      <w:r>
        <w:t>find_smallest.py holds find_two_smallest(), int_lists.py defines four lists, main.py imports both and writes the results to result.txt.</w:t>
      </w:r>
    </w:p>
    <w:p>
      <w:pPr>
        <w:spacing w:after="40"/>
      </w:pPr>
      <w:r>
        <w:rPr>
          <w:i/>
        </w:rPr>
        <w:t>lab10/task3/find_smallest.py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"""Find the two smallest values of a list."""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find_two_smallest(values: list[int]) -&gt; tuple[int, ...]:</w:t>
        <w:br/>
      </w:r>
      <w:r>
        <w:rPr>
          <w:rFonts w:ascii="Consolas" w:hAnsi="Consolas"/>
          <w:sz w:val="18"/>
        </w:rPr>
        <w:t xml:space="preserve">    """Return the two smallest values in ascending order."""</w:t>
        <w:br/>
      </w:r>
      <w:r>
        <w:rPr>
          <w:rFonts w:ascii="Consolas" w:hAnsi="Consolas"/>
          <w:sz w:val="18"/>
        </w:rPr>
        <w:t xml:space="preserve">    return tuple(sorted(values)[:2])</w:t>
      </w:r>
    </w:p>
    <w:p>
      <w:pPr>
        <w:spacing w:after="40"/>
      </w:pPr>
      <w:r>
        <w:rPr>
          <w:i/>
        </w:rPr>
        <w:t>lab10/task3/int_lists.py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"""Four lists of random integers."""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from random import randint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a: list[int] = [randint(1, 100) for _ in range(10)]</w:t>
        <w:br/>
      </w:r>
      <w:r>
        <w:rPr>
          <w:rFonts w:ascii="Consolas" w:hAnsi="Consolas"/>
          <w:sz w:val="18"/>
        </w:rPr>
        <w:t>b: list[int] = [randint(1, 100) for _ in range(10)]</w:t>
        <w:br/>
      </w:r>
      <w:r>
        <w:rPr>
          <w:rFonts w:ascii="Consolas" w:hAnsi="Consolas"/>
          <w:sz w:val="18"/>
        </w:rPr>
        <w:t>c: list[int] = [randint(1, 100) for _ in range(10)]</w:t>
        <w:br/>
      </w:r>
      <w:r>
        <w:rPr>
          <w:rFonts w:ascii="Consolas" w:hAnsi="Consolas"/>
          <w:sz w:val="18"/>
        </w:rPr>
        <w:t>d: list[int] = [randint(1, 100) for _ in range(10)]</w:t>
      </w:r>
    </w:p>
    <w:p>
      <w:pPr>
        <w:spacing w:after="40"/>
      </w:pPr>
      <w:r>
        <w:rPr>
          <w:i/>
        </w:rPr>
        <w:t>lab10/task3/main.py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"""Find the two smallest values of each list and save them to result.txt."""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from find_smallest import find_two_smallest</w:t>
        <w:br/>
      </w:r>
      <w:r>
        <w:rPr>
          <w:rFonts w:ascii="Consolas" w:hAnsi="Consolas"/>
          <w:sz w:val="18"/>
        </w:rPr>
        <w:t>from int_lists import a, b, c, d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if __name__ == "__main__":</w:t>
        <w:br/>
      </w:r>
      <w:r>
        <w:rPr>
          <w:rFonts w:ascii="Consolas" w:hAnsi="Consolas"/>
          <w:sz w:val="18"/>
        </w:rPr>
        <w:t xml:space="preserve">    with open("result.txt", "w", encoding="utf-8") as file:</w:t>
        <w:br/>
      </w:r>
      <w:r>
        <w:rPr>
          <w:rFonts w:ascii="Consolas" w:hAnsi="Consolas"/>
          <w:sz w:val="18"/>
        </w:rPr>
        <w:t xml:space="preserve">        file.write(f"{a} -&gt; {find_two_smallest(a)}\n")</w:t>
        <w:br/>
      </w:r>
      <w:r>
        <w:rPr>
          <w:rFonts w:ascii="Consolas" w:hAnsi="Consolas"/>
          <w:sz w:val="18"/>
        </w:rPr>
        <w:t xml:space="preserve">        file.write(f"{b} -&gt; {find_two_smallest(b)}\n")</w:t>
        <w:br/>
      </w:r>
      <w:r>
        <w:rPr>
          <w:rFonts w:ascii="Consolas" w:hAnsi="Consolas"/>
          <w:sz w:val="18"/>
        </w:rPr>
        <w:t xml:space="preserve">        file.write(f"{c} -&gt; {find_two_smallest(c)}\n")</w:t>
        <w:br/>
      </w:r>
      <w:r>
        <w:rPr>
          <w:rFonts w:ascii="Consolas" w:hAnsi="Consolas"/>
          <w:sz w:val="18"/>
        </w:rPr>
        <w:t xml:space="preserve">        file.write(f"{d} -&gt; {find_two_smallest(d)}\n")</w:t>
      </w:r>
    </w:p>
    <w:p>
      <w:pPr>
        <w:spacing w:after="40"/>
      </w:pPr>
      <w:r>
        <w:rPr>
          <w:i/>
        </w:rPr>
        <w:t>lab10/task3/result.txt</w:t>
      </w:r>
    </w:p>
    <w:p>
      <w:pPr>
        <w:spacing w:after="120"/>
        <w:shd w:val="clear" w:fill="F2F2F2"/>
      </w:pPr>
      <w:r>
        <w:rPr>
          <w:rFonts w:ascii="Consolas" w:hAnsi="Consolas"/>
          <w:sz w:val="18"/>
        </w:rPr>
        <w:t>[28, 30, 81, 25, 48, 61, 36, 67, 82, 98] -&gt; (25, 28)</w:t>
        <w:br/>
      </w:r>
      <w:r>
        <w:rPr>
          <w:rFonts w:ascii="Consolas" w:hAnsi="Consolas"/>
          <w:sz w:val="18"/>
        </w:rPr>
        <w:t>[1, 76, 60, 21, 80, 79, 44, 51, 81, 83] -&gt; (1, 21)</w:t>
        <w:br/>
      </w:r>
      <w:r>
        <w:rPr>
          <w:rFonts w:ascii="Consolas" w:hAnsi="Consolas"/>
          <w:sz w:val="18"/>
        </w:rPr>
        <w:t>[49, 57, 36, 70, 3, 54, 95, 49, 19, 96] -&gt; (3, 19)</w:t>
        <w:br/>
      </w:r>
      <w:r>
        <w:rPr>
          <w:rFonts w:ascii="Consolas" w:hAnsi="Consolas"/>
          <w:sz w:val="18"/>
        </w:rPr>
        <w:t>[12, 78, 24, 1, 35, 82, 32, 21, 13, 100] -&gt; (1, 12)</w:t>
      </w:r>
    </w:p>
    <w:p>
      <w:pPr>
        <w:pStyle w:val="Heading1"/>
      </w:pPr>
      <w:r>
        <w:t>4. GitHub collaboration</w:t>
      </w:r>
    </w:p>
    <w:p>
      <w:r>
        <w:t>My repository: https://github.com/zer0rbt/Development-Essentials</w:t>
      </w:r>
    </w:p>
    <w:p>
      <w:r>
        <w:t>Partner's repository: https://github.com/alexbaranovskaya14-source/coolcool</w:t>
      </w:r>
    </w:p>
    <w:p>
      <w:r>
        <w:t>No collaborator access; all changes went through pull requests from forks.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PR</w:t>
            </w:r>
          </w:p>
        </w:tc>
        <w:tc>
          <w:tcPr>
            <w:tcW w:type="dxa" w:w="2340"/>
          </w:tcPr>
          <w:p>
            <w:r>
              <w:t>Author</w:t>
            </w:r>
          </w:p>
        </w:tc>
        <w:tc>
          <w:tcPr>
            <w:tcW w:type="dxa" w:w="2340"/>
          </w:tcPr>
          <w:p>
            <w:r>
              <w:t>Result</w:t>
            </w:r>
          </w:p>
        </w:tc>
        <w:tc>
          <w:tcPr>
            <w:tcW w:type="dxa" w:w="2340"/>
          </w:tcPr>
          <w:p>
            <w:r>
              <w:t>Reason</w:t>
            </w:r>
          </w:p>
        </w:tc>
      </w:tr>
      <w:tr>
        <w:tc>
          <w:tcPr>
            <w:tcW w:type="dxa" w:w="2340"/>
          </w:tcPr>
          <w:p>
            <w:r>
              <w:t>coolcool #1</w:t>
            </w:r>
          </w:p>
        </w:tc>
        <w:tc>
          <w:tcPr>
            <w:tcW w:type="dxa" w:w="2340"/>
          </w:tcPr>
          <w:p>
            <w:r>
              <w:t>me</w:t>
            </w:r>
          </w:p>
        </w:tc>
        <w:tc>
          <w:tcPr>
            <w:tcW w:type="dxa" w:w="2340"/>
          </w:tcPr>
          <w:p>
            <w:r>
              <w:t>Rejected</w:t>
            </w:r>
          </w:p>
        </w:tc>
        <w:tc>
          <w:tcPr>
            <w:tcW w:type="dxa" w:w="2340"/>
          </w:tcPr>
          <w:p>
            <w:r>
              <w:t>Partner wants functions in separate modules; style needed work</w:t>
            </w:r>
          </w:p>
        </w:tc>
      </w:tr>
      <w:tr>
        <w:tc>
          <w:tcPr>
            <w:tcW w:type="dxa" w:w="2340"/>
          </w:tcPr>
          <w:p>
            <w:r>
              <w:t>coolcool #2</w:t>
            </w:r>
          </w:p>
        </w:tc>
        <w:tc>
          <w:tcPr>
            <w:tcW w:type="dxa" w:w="2340"/>
          </w:tcPr>
          <w:p>
            <w:r>
              <w:t>me</w:t>
            </w:r>
          </w:p>
        </w:tc>
        <w:tc>
          <w:tcPr>
            <w:tcW w:type="dxa" w:w="2340"/>
          </w:tcPr>
          <w:p>
            <w:r>
              <w:t>Merged</w:t>
            </w:r>
          </w:p>
        </w:tc>
        <w:tc>
          <w:tcPr>
            <w:tcW w:type="dxa" w:w="2340"/>
          </w:tcPr>
          <w:p>
            <w:r>
              <w:t>Kept the module, added type hints, flake8/pylint clean</w:t>
            </w:r>
          </w:p>
        </w:tc>
      </w:tr>
      <w:tr>
        <w:tc>
          <w:tcPr>
            <w:tcW w:type="dxa" w:w="2340"/>
          </w:tcPr>
          <w:p>
            <w:r>
              <w:t>Development-Essentials #1</w:t>
            </w:r>
          </w:p>
        </w:tc>
        <w:tc>
          <w:tcPr>
            <w:tcW w:type="dxa" w:w="2340"/>
          </w:tcPr>
          <w:p>
            <w:r>
              <w:t>partner</w:t>
            </w:r>
          </w:p>
        </w:tc>
        <w:tc>
          <w:tcPr>
            <w:tcW w:type="dxa" w:w="2340"/>
          </w:tcPr>
          <w:p>
            <w:r>
              <w:t>Rejected</w:t>
            </w:r>
          </w:p>
        </w:tc>
        <w:tc>
          <w:tcPr>
            <w:tcW w:type="dxa" w:w="2340"/>
          </w:tcPr>
          <w:p>
            <w:r>
              <w:t>Went against the goal of keeping the code as short as possible</w:t>
            </w:r>
          </w:p>
        </w:tc>
      </w:tr>
      <w:tr>
        <w:tc>
          <w:tcPr>
            <w:tcW w:type="dxa" w:w="2340"/>
          </w:tcPr>
          <w:p>
            <w:r>
              <w:t>Development-Essentials #2</w:t>
            </w:r>
          </w:p>
        </w:tc>
        <w:tc>
          <w:tcPr>
            <w:tcW w:type="dxa" w:w="2340"/>
          </w:tcPr>
          <w:p>
            <w:r>
              <w:t>partner</w:t>
            </w:r>
          </w:p>
        </w:tc>
        <w:tc>
          <w:tcPr>
            <w:tcW w:type="dxa" w:w="2340"/>
          </w:tcPr>
          <w:p>
            <w:r>
              <w:t>Merged</w:t>
            </w:r>
          </w:p>
        </w:tc>
        <w:tc>
          <w:tcPr>
            <w:tcW w:type="dxa" w:w="2340"/>
          </w:tcPr>
          <w:p>
            <w:r>
              <w:t>Reworked according to my comment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16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6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coolcool #1: rejected with the partner's comment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68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8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coolcool #1: changes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08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coolcool #2: merged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425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2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coolcool #2: changes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344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3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Development-Essentials #1: rejected with my comment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12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Development-Essentials #2: merged</w:t>
      </w:r>
    </w:p>
    <w:p>
      <w:pPr>
        <w:pStyle w:val="Heading1"/>
      </w:pPr>
      <w:r>
        <w:t>5. Conclusions</w:t>
      </w:r>
    </w:p>
    <w:p>
      <w:pPr>
        <w:pStyle w:val="ListBullet"/>
      </w:pPr>
      <w:r>
        <w:t>Sorting three values needs only three compare-and-swap steps, so else/elif/and/or are not required.</w:t>
      </w:r>
    </w:p>
    <w:p>
      <w:pPr>
        <w:pStyle w:val="ListBullet"/>
      </w:pPr>
      <w:r>
        <w:t>Splitting code into modules keeps logic (find_two_smallest), data (lists) and I/O (main) separate and reusable.</w:t>
      </w:r>
    </w:p>
    <w:p>
      <w:pPr>
        <w:pStyle w:val="ListBullet"/>
      </w:pPr>
      <w:r>
        <w:t>Without collaborator access, fork + pull request is the way to contribute; a rejection with a written reason is part of normal review, and both teams ended up merging a revised version.</w:t>
      </w:r>
    </w:p>
    <w:p>
      <w:pPr>
        <w:pStyle w:val="ListBullet"/>
      </w:pPr>
      <w:r>
        <w:t>Short code and readable code are different goals; the partner and I disagreed on that, and review comments made the trade-off explicit.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